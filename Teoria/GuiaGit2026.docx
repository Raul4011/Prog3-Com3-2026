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FA5" w:rsidRDefault="005665B6">
      <w:pPr>
        <w:pStyle w:val="Ttulo"/>
        <w:jc w:val="center"/>
      </w:pPr>
      <w:proofErr w:type="spellStart"/>
      <w:r>
        <w:t>Git</w:t>
      </w:r>
      <w:proofErr w:type="spellEnd"/>
      <w:r w:rsidR="00867D89">
        <w:t xml:space="preserve"> (</w:t>
      </w:r>
      <w:proofErr w:type="spellStart"/>
      <w:r w:rsidR="00867D89">
        <w:t>Guía</w:t>
      </w:r>
      <w:proofErr w:type="spellEnd"/>
      <w:r w:rsidR="00867D89">
        <w:t xml:space="preserve"> </w:t>
      </w:r>
      <w:proofErr w:type="spellStart"/>
      <w:r w:rsidR="00867D89">
        <w:t>Básica</w:t>
      </w:r>
      <w:proofErr w:type="spellEnd"/>
      <w:r w:rsidR="00867D89">
        <w:t xml:space="preserve"> y </w:t>
      </w:r>
      <w:proofErr w:type="spellStart"/>
      <w:r w:rsidR="00867D89">
        <w:t>Práctica</w:t>
      </w:r>
      <w:proofErr w:type="spellEnd"/>
      <w:r w:rsidR="00867D89">
        <w:t>)</w:t>
      </w:r>
    </w:p>
    <w:p w:rsidR="00867D89" w:rsidRPr="00867D89" w:rsidRDefault="00867D89" w:rsidP="00867D89"/>
    <w:p w:rsidR="00867D89" w:rsidRPr="00867D89" w:rsidRDefault="00867D89" w:rsidP="00867D89">
      <w:pPr>
        <w:jc w:val="center"/>
      </w:pPr>
      <w:r w:rsidRPr="00867D89">
        <w:rPr>
          <w:noProof/>
          <w:lang w:val="es-AR" w:eastAsia="es-AR"/>
        </w:rPr>
        <w:drawing>
          <wp:inline distT="0" distB="0" distL="0" distR="0" wp14:anchorId="5A328302" wp14:editId="3C23D2E4">
            <wp:extent cx="4210638" cy="1790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FA5" w:rsidRPr="00867D89" w:rsidRDefault="00D5150F">
      <w:pPr>
        <w:pStyle w:val="Ttulo1"/>
        <w:rPr>
          <w:sz w:val="36"/>
        </w:rPr>
      </w:pPr>
      <w:r>
        <w:rPr>
          <w:sz w:val="36"/>
        </w:rPr>
        <w:t>1 -</w:t>
      </w:r>
      <w:r w:rsidR="005665B6" w:rsidRPr="00867D89">
        <w:rPr>
          <w:sz w:val="36"/>
        </w:rPr>
        <w:t xml:space="preserve"> ¿</w:t>
      </w:r>
      <w:proofErr w:type="spellStart"/>
      <w:r w:rsidR="005665B6" w:rsidRPr="00867D89">
        <w:rPr>
          <w:sz w:val="36"/>
        </w:rPr>
        <w:t>Qué</w:t>
      </w:r>
      <w:proofErr w:type="spellEnd"/>
      <w:r w:rsidR="005665B6" w:rsidRPr="00867D89">
        <w:rPr>
          <w:sz w:val="36"/>
        </w:rPr>
        <w:t xml:space="preserve"> </w:t>
      </w:r>
      <w:proofErr w:type="spellStart"/>
      <w:r w:rsidR="005665B6" w:rsidRPr="00867D89">
        <w:rPr>
          <w:sz w:val="36"/>
        </w:rPr>
        <w:t>es</w:t>
      </w:r>
      <w:proofErr w:type="spellEnd"/>
      <w:r w:rsidR="005665B6" w:rsidRPr="00867D89">
        <w:rPr>
          <w:sz w:val="36"/>
        </w:rPr>
        <w:t xml:space="preserve"> </w:t>
      </w:r>
      <w:proofErr w:type="spellStart"/>
      <w:r w:rsidR="005665B6" w:rsidRPr="00867D89">
        <w:rPr>
          <w:sz w:val="36"/>
        </w:rPr>
        <w:t>Git</w:t>
      </w:r>
      <w:proofErr w:type="spellEnd"/>
      <w:r w:rsidR="005665B6" w:rsidRPr="00867D89">
        <w:rPr>
          <w:sz w:val="36"/>
        </w:rPr>
        <w:t>?</w:t>
      </w:r>
    </w:p>
    <w:p w:rsidR="00C56FA5" w:rsidRPr="00867D89" w:rsidRDefault="005665B6">
      <w:pPr>
        <w:rPr>
          <w:sz w:val="28"/>
        </w:rPr>
      </w:pPr>
      <w:r w:rsidRPr="00867D89">
        <w:rPr>
          <w:sz w:val="28"/>
        </w:rPr>
        <w:t>Git es un sistema de control de versiones distribuido.</w:t>
      </w:r>
    </w:p>
    <w:p w:rsidR="00C56FA5" w:rsidRPr="00867D89" w:rsidRDefault="005665B6">
      <w:pPr>
        <w:rPr>
          <w:sz w:val="28"/>
        </w:rPr>
      </w:pPr>
      <w:r w:rsidRPr="00867D89">
        <w:rPr>
          <w:sz w:val="28"/>
        </w:rPr>
        <w:t xml:space="preserve">Permite guardar cambios en el código, volver a </w:t>
      </w:r>
      <w:proofErr w:type="spellStart"/>
      <w:r w:rsidRPr="00867D89">
        <w:rPr>
          <w:sz w:val="28"/>
        </w:rPr>
        <w:t>versiones</w:t>
      </w:r>
      <w:proofErr w:type="spellEnd"/>
      <w:r w:rsidRPr="00867D89">
        <w:rPr>
          <w:sz w:val="28"/>
        </w:rPr>
        <w:t xml:space="preserve"> </w:t>
      </w:r>
      <w:proofErr w:type="spellStart"/>
      <w:r w:rsidRPr="00867D89">
        <w:rPr>
          <w:sz w:val="28"/>
        </w:rPr>
        <w:t>anteriores</w:t>
      </w:r>
      <w:proofErr w:type="spellEnd"/>
      <w:r w:rsidRPr="00867D89">
        <w:rPr>
          <w:sz w:val="28"/>
        </w:rPr>
        <w:t xml:space="preserve"> y </w:t>
      </w:r>
      <w:proofErr w:type="spellStart"/>
      <w:r w:rsidRPr="00867D89">
        <w:rPr>
          <w:sz w:val="28"/>
        </w:rPr>
        <w:t>trabajar</w:t>
      </w:r>
      <w:proofErr w:type="spellEnd"/>
      <w:r w:rsidRPr="00867D89">
        <w:rPr>
          <w:sz w:val="28"/>
        </w:rPr>
        <w:t xml:space="preserve"> en </w:t>
      </w:r>
      <w:proofErr w:type="spellStart"/>
      <w:r w:rsidRPr="00867D89">
        <w:rPr>
          <w:sz w:val="28"/>
        </w:rPr>
        <w:t>equipo</w:t>
      </w:r>
      <w:proofErr w:type="spellEnd"/>
      <w:r w:rsidRPr="00867D89">
        <w:rPr>
          <w:sz w:val="28"/>
        </w:rPr>
        <w:t>.</w:t>
      </w:r>
    </w:p>
    <w:p w:rsidR="00867D89" w:rsidRPr="00867D89" w:rsidRDefault="00D5150F" w:rsidP="00867D89">
      <w:pPr>
        <w:pStyle w:val="Ttulo1"/>
        <w:rPr>
          <w:sz w:val="36"/>
        </w:rPr>
      </w:pPr>
      <w:r>
        <w:rPr>
          <w:sz w:val="36"/>
        </w:rPr>
        <w:t>2 -</w:t>
      </w:r>
      <w:bookmarkStart w:id="0" w:name="_GoBack"/>
      <w:bookmarkEnd w:id="0"/>
      <w:r w:rsidR="00867D89" w:rsidRPr="00867D89">
        <w:rPr>
          <w:sz w:val="36"/>
        </w:rPr>
        <w:t xml:space="preserve"> </w:t>
      </w:r>
      <w:proofErr w:type="spellStart"/>
      <w:r w:rsidR="00867D89" w:rsidRPr="00867D89">
        <w:rPr>
          <w:sz w:val="36"/>
        </w:rPr>
        <w:t>Instalacion</w:t>
      </w:r>
      <w:proofErr w:type="spellEnd"/>
      <w:r w:rsidR="00867D89" w:rsidRPr="00867D89">
        <w:rPr>
          <w:sz w:val="36"/>
        </w:rPr>
        <w:t xml:space="preserve"> </w:t>
      </w:r>
    </w:p>
    <w:p w:rsidR="00867D89" w:rsidRPr="00867D89" w:rsidRDefault="00867D89" w:rsidP="00867D89">
      <w:pPr>
        <w:rPr>
          <w:sz w:val="28"/>
        </w:rPr>
      </w:pPr>
      <w:proofErr w:type="spellStart"/>
      <w:r w:rsidRPr="00867D89">
        <w:rPr>
          <w:sz w:val="28"/>
        </w:rPr>
        <w:t>Descargar</w:t>
      </w:r>
      <w:proofErr w:type="spellEnd"/>
      <w:r w:rsidRPr="00867D89">
        <w:rPr>
          <w:sz w:val="28"/>
        </w:rPr>
        <w:t xml:space="preserve"> el </w:t>
      </w:r>
      <w:proofErr w:type="spellStart"/>
      <w:r w:rsidRPr="00867D89">
        <w:rPr>
          <w:sz w:val="28"/>
        </w:rPr>
        <w:t>archivo</w:t>
      </w:r>
      <w:proofErr w:type="spellEnd"/>
      <w:r w:rsidRPr="00867D89">
        <w:rPr>
          <w:sz w:val="28"/>
        </w:rPr>
        <w:t xml:space="preserve"> de </w:t>
      </w:r>
      <w:proofErr w:type="spellStart"/>
      <w:r w:rsidRPr="00867D89">
        <w:rPr>
          <w:sz w:val="28"/>
        </w:rPr>
        <w:t>instalacion</w:t>
      </w:r>
      <w:proofErr w:type="spellEnd"/>
      <w:r w:rsidRPr="00867D89">
        <w:rPr>
          <w:sz w:val="28"/>
        </w:rPr>
        <w:t xml:space="preserve"> </w:t>
      </w:r>
      <w:proofErr w:type="spellStart"/>
      <w:r w:rsidRPr="00867D89">
        <w:rPr>
          <w:sz w:val="28"/>
        </w:rPr>
        <w:t>desde</w:t>
      </w:r>
      <w:proofErr w:type="spellEnd"/>
      <w:r w:rsidRPr="00867D89">
        <w:rPr>
          <w:sz w:val="28"/>
        </w:rPr>
        <w:t xml:space="preserve"> </w:t>
      </w:r>
      <w:proofErr w:type="spellStart"/>
      <w:r w:rsidRPr="00867D89">
        <w:rPr>
          <w:sz w:val="28"/>
        </w:rPr>
        <w:t>su</w:t>
      </w:r>
      <w:proofErr w:type="spellEnd"/>
      <w:r w:rsidRPr="00867D89">
        <w:rPr>
          <w:sz w:val="28"/>
        </w:rPr>
        <w:t xml:space="preserve"> </w:t>
      </w:r>
      <w:proofErr w:type="spellStart"/>
      <w:r w:rsidRPr="00867D89">
        <w:rPr>
          <w:sz w:val="28"/>
        </w:rPr>
        <w:t>pagina</w:t>
      </w:r>
      <w:proofErr w:type="spellEnd"/>
      <w:r w:rsidRPr="00867D89">
        <w:rPr>
          <w:sz w:val="28"/>
        </w:rPr>
        <w:t xml:space="preserve"> official </w:t>
      </w:r>
    </w:p>
    <w:p w:rsidR="00867D89" w:rsidRDefault="00D5150F" w:rsidP="00867D89">
      <w:pPr>
        <w:rPr>
          <w:sz w:val="28"/>
        </w:rPr>
      </w:pPr>
      <w:hyperlink r:id="rId7" w:history="1">
        <w:r w:rsidR="00867D89" w:rsidRPr="007D3974">
          <w:rPr>
            <w:rStyle w:val="Hipervnculo"/>
            <w:sz w:val="28"/>
          </w:rPr>
          <w:t>https://git-scm.com/install/windows</w:t>
        </w:r>
      </w:hyperlink>
    </w:p>
    <w:p w:rsidR="00867D89" w:rsidRPr="00867D89" w:rsidRDefault="00867D89" w:rsidP="00867D89">
      <w:pPr>
        <w:rPr>
          <w:sz w:val="28"/>
        </w:rPr>
      </w:pPr>
      <w:proofErr w:type="spellStart"/>
      <w:r>
        <w:rPr>
          <w:sz w:val="28"/>
        </w:rPr>
        <w:t>instalar</w:t>
      </w:r>
      <w:proofErr w:type="spellEnd"/>
      <w:r>
        <w:rPr>
          <w:sz w:val="28"/>
        </w:rPr>
        <w:t xml:space="preserve"> y </w:t>
      </w:r>
      <w:proofErr w:type="spellStart"/>
      <w:r>
        <w:rPr>
          <w:sz w:val="28"/>
        </w:rPr>
        <w:t>luego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ejecutar</w:t>
      </w:r>
      <w:proofErr w:type="spellEnd"/>
      <w:r>
        <w:rPr>
          <w:sz w:val="28"/>
        </w:rPr>
        <w:t xml:space="preserve"> como </w:t>
      </w:r>
      <w:proofErr w:type="spellStart"/>
      <w:r>
        <w:rPr>
          <w:sz w:val="28"/>
        </w:rPr>
        <w:t>administrador</w:t>
      </w:r>
      <w:proofErr w:type="spellEnd"/>
    </w:p>
    <w:p w:rsidR="00867D89" w:rsidRDefault="00867D89">
      <w:r w:rsidRPr="00867D89">
        <w:rPr>
          <w:noProof/>
          <w:lang w:val="es-AR" w:eastAsia="es-AR"/>
        </w:rPr>
        <w:lastRenderedPageBreak/>
        <w:drawing>
          <wp:inline distT="0" distB="0" distL="0" distR="0" wp14:anchorId="33E29E57" wp14:editId="72CC2982">
            <wp:extent cx="5486400" cy="2990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50F" w:rsidRPr="00D5150F" w:rsidRDefault="00D5150F" w:rsidP="00D5150F">
      <w:pPr>
        <w:pStyle w:val="Ttulo1"/>
        <w:rPr>
          <w:sz w:val="36"/>
        </w:rPr>
      </w:pPr>
      <w:r>
        <w:rPr>
          <w:sz w:val="36"/>
        </w:rPr>
        <w:t xml:space="preserve">3 - </w:t>
      </w:r>
      <w:proofErr w:type="spellStart"/>
      <w:r w:rsidRPr="00D5150F">
        <w:rPr>
          <w:sz w:val="36"/>
        </w:rPr>
        <w:t>Inicialización</w:t>
      </w:r>
      <w:proofErr w:type="spellEnd"/>
      <w:r w:rsidRPr="00D5150F">
        <w:rPr>
          <w:sz w:val="36"/>
        </w:rPr>
        <w:t xml:space="preserve"> y </w:t>
      </w:r>
      <w:proofErr w:type="spellStart"/>
      <w:r w:rsidRPr="00D5150F">
        <w:rPr>
          <w:sz w:val="36"/>
        </w:rPr>
        <w:t>Configuración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init</w:t>
      </w:r>
      <w:proofErr w:type="spellEnd"/>
      <w:r w:rsidRPr="00D5150F">
        <w:rPr>
          <w:sz w:val="28"/>
        </w:rPr>
        <w:t xml:space="preserve"> → </w:t>
      </w:r>
      <w:proofErr w:type="spellStart"/>
      <w:r w:rsidRPr="00D5150F">
        <w:rPr>
          <w:sz w:val="28"/>
        </w:rPr>
        <w:t>Inicializa</w:t>
      </w:r>
      <w:proofErr w:type="spellEnd"/>
      <w:r w:rsidRPr="00D5150F">
        <w:rPr>
          <w:sz w:val="28"/>
        </w:rPr>
        <w:t xml:space="preserve"> un </w:t>
      </w:r>
      <w:proofErr w:type="spellStart"/>
      <w:r w:rsidRPr="00D5150F">
        <w:rPr>
          <w:sz w:val="28"/>
        </w:rPr>
        <w:t>repositorio</w:t>
      </w:r>
      <w:proofErr w:type="spellEnd"/>
      <w:r w:rsidRPr="00D5150F">
        <w:rPr>
          <w:sz w:val="28"/>
        </w:rPr>
        <w:t xml:space="preserve"> local</w:t>
      </w:r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clone &lt;</w:t>
      </w:r>
      <w:proofErr w:type="spellStart"/>
      <w:r w:rsidRPr="00D5150F">
        <w:rPr>
          <w:sz w:val="28"/>
        </w:rPr>
        <w:t>url</w:t>
      </w:r>
      <w:proofErr w:type="spellEnd"/>
      <w:r w:rsidRPr="00D5150F">
        <w:rPr>
          <w:sz w:val="28"/>
        </w:rPr>
        <w:t xml:space="preserve">&gt; → </w:t>
      </w:r>
      <w:proofErr w:type="spellStart"/>
      <w:r w:rsidRPr="00D5150F">
        <w:rPr>
          <w:sz w:val="28"/>
        </w:rPr>
        <w:t>Clona</w:t>
      </w:r>
      <w:proofErr w:type="spellEnd"/>
      <w:r w:rsidRPr="00D5150F">
        <w:rPr>
          <w:sz w:val="28"/>
        </w:rPr>
        <w:t xml:space="preserve"> un </w:t>
      </w:r>
      <w:proofErr w:type="spellStart"/>
      <w:r w:rsidRPr="00D5150F">
        <w:rPr>
          <w:sz w:val="28"/>
        </w:rPr>
        <w:t>repositorio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remoto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config</w:t>
      </w:r>
      <w:proofErr w:type="spellEnd"/>
      <w:r w:rsidRPr="00D5150F">
        <w:rPr>
          <w:sz w:val="28"/>
        </w:rPr>
        <w:t xml:space="preserve"> --global user.name → </w:t>
      </w:r>
      <w:proofErr w:type="spellStart"/>
      <w:r w:rsidRPr="00D5150F">
        <w:rPr>
          <w:sz w:val="28"/>
        </w:rPr>
        <w:t>Configura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nombre</w:t>
      </w:r>
      <w:proofErr w:type="spellEnd"/>
      <w:r w:rsidRPr="00D5150F">
        <w:rPr>
          <w:sz w:val="28"/>
        </w:rPr>
        <w:t xml:space="preserve"> de </w:t>
      </w:r>
      <w:proofErr w:type="spellStart"/>
      <w:r w:rsidRPr="00D5150F">
        <w:rPr>
          <w:sz w:val="28"/>
        </w:rPr>
        <w:t>usuario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config</w:t>
      </w:r>
      <w:proofErr w:type="spellEnd"/>
      <w:r w:rsidRPr="00D5150F">
        <w:rPr>
          <w:sz w:val="28"/>
        </w:rPr>
        <w:t xml:space="preserve"> --global </w:t>
      </w:r>
      <w:proofErr w:type="spellStart"/>
      <w:proofErr w:type="gramStart"/>
      <w:r w:rsidRPr="00D5150F">
        <w:rPr>
          <w:sz w:val="28"/>
        </w:rPr>
        <w:t>user.email</w:t>
      </w:r>
      <w:proofErr w:type="spellEnd"/>
      <w:proofErr w:type="gramEnd"/>
      <w:r w:rsidRPr="00D5150F">
        <w:rPr>
          <w:sz w:val="28"/>
        </w:rPr>
        <w:t xml:space="preserve"> → </w:t>
      </w:r>
      <w:proofErr w:type="spellStart"/>
      <w:r w:rsidRPr="00D5150F">
        <w:rPr>
          <w:sz w:val="28"/>
        </w:rPr>
        <w:t>Configura</w:t>
      </w:r>
      <w:proofErr w:type="spellEnd"/>
      <w:r w:rsidRPr="00D5150F">
        <w:rPr>
          <w:sz w:val="28"/>
        </w:rPr>
        <w:t xml:space="preserve"> email</w:t>
      </w:r>
    </w:p>
    <w:p w:rsidR="00D5150F" w:rsidRPr="00D5150F" w:rsidRDefault="00D5150F" w:rsidP="00D5150F">
      <w:pPr>
        <w:pStyle w:val="Ttulo1"/>
        <w:rPr>
          <w:sz w:val="36"/>
        </w:rPr>
      </w:pPr>
      <w:r>
        <w:rPr>
          <w:sz w:val="36"/>
        </w:rPr>
        <w:t xml:space="preserve">4 - </w:t>
      </w:r>
      <w:r w:rsidRPr="00D5150F">
        <w:rPr>
          <w:sz w:val="36"/>
        </w:rPr>
        <w:t xml:space="preserve">Estado y </w:t>
      </w:r>
      <w:proofErr w:type="spellStart"/>
      <w:r w:rsidRPr="00D5150F">
        <w:rPr>
          <w:sz w:val="36"/>
        </w:rPr>
        <w:t>Cambios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status → </w:t>
      </w:r>
      <w:proofErr w:type="spellStart"/>
      <w:r w:rsidRPr="00D5150F">
        <w:rPr>
          <w:sz w:val="28"/>
        </w:rPr>
        <w:t>Muestra</w:t>
      </w:r>
      <w:proofErr w:type="spellEnd"/>
      <w:r w:rsidRPr="00D5150F">
        <w:rPr>
          <w:sz w:val="28"/>
        </w:rPr>
        <w:t xml:space="preserve"> el </w:t>
      </w:r>
      <w:proofErr w:type="spellStart"/>
      <w:r w:rsidRPr="00D5150F">
        <w:rPr>
          <w:sz w:val="28"/>
        </w:rPr>
        <w:t>estado</w:t>
      </w:r>
      <w:proofErr w:type="spellEnd"/>
      <w:r w:rsidRPr="00D5150F">
        <w:rPr>
          <w:sz w:val="28"/>
        </w:rPr>
        <w:t xml:space="preserve"> del </w:t>
      </w:r>
      <w:proofErr w:type="spellStart"/>
      <w:r w:rsidRPr="00D5150F">
        <w:rPr>
          <w:sz w:val="28"/>
        </w:rPr>
        <w:t>repositorio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add &lt;</w:t>
      </w:r>
      <w:proofErr w:type="spellStart"/>
      <w:r w:rsidRPr="00D5150F">
        <w:rPr>
          <w:sz w:val="28"/>
        </w:rPr>
        <w:t>archivo</w:t>
      </w:r>
      <w:proofErr w:type="spellEnd"/>
      <w:r w:rsidRPr="00D5150F">
        <w:rPr>
          <w:sz w:val="28"/>
        </w:rPr>
        <w:t xml:space="preserve">&gt; → </w:t>
      </w:r>
      <w:proofErr w:type="spellStart"/>
      <w:r w:rsidRPr="00D5150F">
        <w:rPr>
          <w:sz w:val="28"/>
        </w:rPr>
        <w:t>Agrega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archivo</w:t>
      </w:r>
      <w:proofErr w:type="spellEnd"/>
      <w:r w:rsidRPr="00D5150F">
        <w:rPr>
          <w:sz w:val="28"/>
        </w:rPr>
        <w:t xml:space="preserve"> al staging</w:t>
      </w:r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</w:t>
      </w:r>
      <w:proofErr w:type="gramStart"/>
      <w:r w:rsidRPr="00D5150F">
        <w:rPr>
          <w:sz w:val="28"/>
        </w:rPr>
        <w:t>add .</w:t>
      </w:r>
      <w:proofErr w:type="gramEnd"/>
      <w:r w:rsidRPr="00D5150F">
        <w:rPr>
          <w:sz w:val="28"/>
        </w:rPr>
        <w:t xml:space="preserve"> → </w:t>
      </w:r>
      <w:proofErr w:type="spellStart"/>
      <w:r w:rsidRPr="00D5150F">
        <w:rPr>
          <w:sz w:val="28"/>
        </w:rPr>
        <w:t>Agrega</w:t>
      </w:r>
      <w:proofErr w:type="spellEnd"/>
      <w:r w:rsidRPr="00D5150F">
        <w:rPr>
          <w:sz w:val="28"/>
        </w:rPr>
        <w:t xml:space="preserve"> todos los </w:t>
      </w:r>
      <w:proofErr w:type="spellStart"/>
      <w:r w:rsidRPr="00D5150F">
        <w:rPr>
          <w:sz w:val="28"/>
        </w:rPr>
        <w:t>cambios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commit -m '</w:t>
      </w:r>
      <w:proofErr w:type="spellStart"/>
      <w:r w:rsidRPr="00D5150F">
        <w:rPr>
          <w:sz w:val="28"/>
        </w:rPr>
        <w:t>mensaje</w:t>
      </w:r>
      <w:proofErr w:type="spellEnd"/>
      <w:r w:rsidRPr="00D5150F">
        <w:rPr>
          <w:sz w:val="28"/>
        </w:rPr>
        <w:t xml:space="preserve">' → </w:t>
      </w:r>
      <w:proofErr w:type="spellStart"/>
      <w:r w:rsidRPr="00D5150F">
        <w:rPr>
          <w:sz w:val="28"/>
        </w:rPr>
        <w:t>Guarda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cambios</w:t>
      </w:r>
      <w:proofErr w:type="spellEnd"/>
      <w:r w:rsidRPr="00D5150F">
        <w:rPr>
          <w:sz w:val="28"/>
        </w:rPr>
        <w:t xml:space="preserve"> en el </w:t>
      </w:r>
      <w:proofErr w:type="spellStart"/>
      <w:r w:rsidRPr="00D5150F">
        <w:rPr>
          <w:sz w:val="28"/>
        </w:rPr>
        <w:t>repositorio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diff → </w:t>
      </w:r>
      <w:proofErr w:type="spellStart"/>
      <w:r w:rsidRPr="00D5150F">
        <w:rPr>
          <w:sz w:val="28"/>
        </w:rPr>
        <w:t>Muestra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cambios</w:t>
      </w:r>
      <w:proofErr w:type="spellEnd"/>
      <w:r w:rsidRPr="00D5150F">
        <w:rPr>
          <w:sz w:val="28"/>
        </w:rPr>
        <w:t xml:space="preserve"> no staged</w:t>
      </w:r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diff --staged → </w:t>
      </w:r>
      <w:proofErr w:type="spellStart"/>
      <w:r w:rsidRPr="00D5150F">
        <w:rPr>
          <w:sz w:val="28"/>
        </w:rPr>
        <w:t>Muestra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cambios</w:t>
      </w:r>
      <w:proofErr w:type="spellEnd"/>
      <w:r w:rsidRPr="00D5150F">
        <w:rPr>
          <w:sz w:val="28"/>
        </w:rPr>
        <w:t xml:space="preserve"> en staging</w:t>
      </w:r>
    </w:p>
    <w:p w:rsidR="00D5150F" w:rsidRPr="00D5150F" w:rsidRDefault="00D5150F" w:rsidP="00D5150F">
      <w:pPr>
        <w:pStyle w:val="Ttulo1"/>
        <w:rPr>
          <w:sz w:val="36"/>
        </w:rPr>
      </w:pPr>
      <w:r>
        <w:rPr>
          <w:sz w:val="36"/>
        </w:rPr>
        <w:lastRenderedPageBreak/>
        <w:t xml:space="preserve">5 - </w:t>
      </w:r>
      <w:proofErr w:type="spellStart"/>
      <w:r w:rsidRPr="00D5150F">
        <w:rPr>
          <w:sz w:val="36"/>
        </w:rPr>
        <w:t>Historial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log → </w:t>
      </w:r>
      <w:proofErr w:type="spellStart"/>
      <w:r w:rsidRPr="00D5150F">
        <w:rPr>
          <w:sz w:val="28"/>
        </w:rPr>
        <w:t>Muestra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historial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completo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log --</w:t>
      </w:r>
      <w:proofErr w:type="spellStart"/>
      <w:r w:rsidRPr="00D5150F">
        <w:rPr>
          <w:sz w:val="28"/>
        </w:rPr>
        <w:t>oneline</w:t>
      </w:r>
      <w:proofErr w:type="spellEnd"/>
      <w:r w:rsidRPr="00D5150F">
        <w:rPr>
          <w:sz w:val="28"/>
        </w:rPr>
        <w:t xml:space="preserve"> → </w:t>
      </w:r>
      <w:proofErr w:type="spellStart"/>
      <w:r w:rsidRPr="00D5150F">
        <w:rPr>
          <w:sz w:val="28"/>
        </w:rPr>
        <w:t>Historial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resumido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show &lt;commit&gt; → </w:t>
      </w:r>
      <w:proofErr w:type="spellStart"/>
      <w:r w:rsidRPr="00D5150F">
        <w:rPr>
          <w:sz w:val="28"/>
        </w:rPr>
        <w:t>Muestra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detalles</w:t>
      </w:r>
      <w:proofErr w:type="spellEnd"/>
      <w:r w:rsidRPr="00D5150F">
        <w:rPr>
          <w:sz w:val="28"/>
        </w:rPr>
        <w:t xml:space="preserve"> de un commit</w:t>
      </w:r>
    </w:p>
    <w:p w:rsidR="00D5150F" w:rsidRPr="00D5150F" w:rsidRDefault="00D5150F" w:rsidP="00D5150F">
      <w:pPr>
        <w:pStyle w:val="Ttulo1"/>
        <w:rPr>
          <w:sz w:val="36"/>
        </w:rPr>
      </w:pPr>
      <w:r>
        <w:rPr>
          <w:sz w:val="36"/>
        </w:rPr>
        <w:t xml:space="preserve">6 - </w:t>
      </w:r>
      <w:proofErr w:type="spellStart"/>
      <w:r w:rsidRPr="00D5150F">
        <w:rPr>
          <w:sz w:val="36"/>
        </w:rPr>
        <w:t>Ramas</w:t>
      </w:r>
      <w:proofErr w:type="spellEnd"/>
      <w:r w:rsidRPr="00D5150F">
        <w:rPr>
          <w:sz w:val="36"/>
        </w:rPr>
        <w:t xml:space="preserve"> (Branching)</w:t>
      </w:r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branch → </w:t>
      </w:r>
      <w:proofErr w:type="spellStart"/>
      <w:r w:rsidRPr="00D5150F">
        <w:rPr>
          <w:sz w:val="28"/>
        </w:rPr>
        <w:t>Lista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ramas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branch &lt;</w:t>
      </w:r>
      <w:proofErr w:type="spellStart"/>
      <w:r w:rsidRPr="00D5150F">
        <w:rPr>
          <w:sz w:val="28"/>
        </w:rPr>
        <w:t>nombre</w:t>
      </w:r>
      <w:proofErr w:type="spellEnd"/>
      <w:r w:rsidRPr="00D5150F">
        <w:rPr>
          <w:sz w:val="28"/>
        </w:rPr>
        <w:t xml:space="preserve">&gt; → </w:t>
      </w:r>
      <w:proofErr w:type="spellStart"/>
      <w:r w:rsidRPr="00D5150F">
        <w:rPr>
          <w:sz w:val="28"/>
        </w:rPr>
        <w:t>Crea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una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rama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checkout &lt;</w:t>
      </w:r>
      <w:proofErr w:type="spellStart"/>
      <w:r w:rsidRPr="00D5150F">
        <w:rPr>
          <w:sz w:val="28"/>
        </w:rPr>
        <w:t>rama</w:t>
      </w:r>
      <w:proofErr w:type="spellEnd"/>
      <w:r w:rsidRPr="00D5150F">
        <w:rPr>
          <w:sz w:val="28"/>
        </w:rPr>
        <w:t xml:space="preserve">&gt; → Cambia de </w:t>
      </w:r>
      <w:proofErr w:type="spellStart"/>
      <w:r w:rsidRPr="00D5150F">
        <w:rPr>
          <w:sz w:val="28"/>
        </w:rPr>
        <w:t>rama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checkout -b &lt;</w:t>
      </w:r>
      <w:proofErr w:type="spellStart"/>
      <w:r w:rsidRPr="00D5150F">
        <w:rPr>
          <w:sz w:val="28"/>
        </w:rPr>
        <w:t>rama</w:t>
      </w:r>
      <w:proofErr w:type="spellEnd"/>
      <w:r w:rsidRPr="00D5150F">
        <w:rPr>
          <w:sz w:val="28"/>
        </w:rPr>
        <w:t xml:space="preserve">&gt; → </w:t>
      </w:r>
      <w:proofErr w:type="spellStart"/>
      <w:r w:rsidRPr="00D5150F">
        <w:rPr>
          <w:sz w:val="28"/>
        </w:rPr>
        <w:t>Crea</w:t>
      </w:r>
      <w:proofErr w:type="spellEnd"/>
      <w:r w:rsidRPr="00D5150F">
        <w:rPr>
          <w:sz w:val="28"/>
        </w:rPr>
        <w:t xml:space="preserve"> y cambia de </w:t>
      </w:r>
      <w:proofErr w:type="spellStart"/>
      <w:r w:rsidRPr="00D5150F">
        <w:rPr>
          <w:sz w:val="28"/>
        </w:rPr>
        <w:t>rama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switch &lt;</w:t>
      </w:r>
      <w:proofErr w:type="spellStart"/>
      <w:r w:rsidRPr="00D5150F">
        <w:rPr>
          <w:sz w:val="28"/>
        </w:rPr>
        <w:t>rama</w:t>
      </w:r>
      <w:proofErr w:type="spellEnd"/>
      <w:r w:rsidRPr="00D5150F">
        <w:rPr>
          <w:sz w:val="28"/>
        </w:rPr>
        <w:t xml:space="preserve">&gt; → </w:t>
      </w:r>
      <w:proofErr w:type="spellStart"/>
      <w:r w:rsidRPr="00D5150F">
        <w:rPr>
          <w:sz w:val="28"/>
        </w:rPr>
        <w:t>Alternativa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moderna</w:t>
      </w:r>
      <w:proofErr w:type="spellEnd"/>
      <w:r w:rsidRPr="00D5150F">
        <w:rPr>
          <w:sz w:val="28"/>
        </w:rPr>
        <w:t xml:space="preserve"> a checkout</w:t>
      </w:r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merge &lt;</w:t>
      </w:r>
      <w:proofErr w:type="spellStart"/>
      <w:r w:rsidRPr="00D5150F">
        <w:rPr>
          <w:sz w:val="28"/>
        </w:rPr>
        <w:t>rama</w:t>
      </w:r>
      <w:proofErr w:type="spellEnd"/>
      <w:r w:rsidRPr="00D5150F">
        <w:rPr>
          <w:sz w:val="28"/>
        </w:rPr>
        <w:t xml:space="preserve">&gt; → </w:t>
      </w:r>
      <w:proofErr w:type="spellStart"/>
      <w:r w:rsidRPr="00D5150F">
        <w:rPr>
          <w:sz w:val="28"/>
        </w:rPr>
        <w:t>Fusiona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ramas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branch -d &lt;</w:t>
      </w:r>
      <w:proofErr w:type="spellStart"/>
      <w:r w:rsidRPr="00D5150F">
        <w:rPr>
          <w:sz w:val="28"/>
        </w:rPr>
        <w:t>rama</w:t>
      </w:r>
      <w:proofErr w:type="spellEnd"/>
      <w:r w:rsidRPr="00D5150F">
        <w:rPr>
          <w:sz w:val="28"/>
        </w:rPr>
        <w:t xml:space="preserve">&gt; → Elimina </w:t>
      </w:r>
      <w:proofErr w:type="spellStart"/>
      <w:r w:rsidRPr="00D5150F">
        <w:rPr>
          <w:sz w:val="28"/>
        </w:rPr>
        <w:t>rama</w:t>
      </w:r>
      <w:proofErr w:type="spellEnd"/>
    </w:p>
    <w:p w:rsidR="00D5150F" w:rsidRPr="00D5150F" w:rsidRDefault="00D5150F" w:rsidP="00D5150F">
      <w:pPr>
        <w:pStyle w:val="Ttulo1"/>
        <w:rPr>
          <w:sz w:val="36"/>
        </w:rPr>
      </w:pPr>
      <w:r>
        <w:rPr>
          <w:sz w:val="36"/>
        </w:rPr>
        <w:t xml:space="preserve">7 - </w:t>
      </w:r>
      <w:proofErr w:type="spellStart"/>
      <w:r w:rsidRPr="00D5150F">
        <w:rPr>
          <w:sz w:val="36"/>
        </w:rPr>
        <w:t>Remoto</w:t>
      </w:r>
      <w:proofErr w:type="spellEnd"/>
      <w:r w:rsidRPr="00D5150F">
        <w:rPr>
          <w:sz w:val="36"/>
        </w:rPr>
        <w:t xml:space="preserve"> (GitHub, etc.)</w:t>
      </w:r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remote -v → </w:t>
      </w:r>
      <w:proofErr w:type="spellStart"/>
      <w:r w:rsidRPr="00D5150F">
        <w:rPr>
          <w:sz w:val="28"/>
        </w:rPr>
        <w:t>Muestra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remotos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remote add origin &lt;</w:t>
      </w:r>
      <w:proofErr w:type="spellStart"/>
      <w:r w:rsidRPr="00D5150F">
        <w:rPr>
          <w:sz w:val="28"/>
        </w:rPr>
        <w:t>url</w:t>
      </w:r>
      <w:proofErr w:type="spellEnd"/>
      <w:r w:rsidRPr="00D5150F">
        <w:rPr>
          <w:sz w:val="28"/>
        </w:rPr>
        <w:t xml:space="preserve">&gt; → </w:t>
      </w:r>
      <w:proofErr w:type="spellStart"/>
      <w:r w:rsidRPr="00D5150F">
        <w:rPr>
          <w:sz w:val="28"/>
        </w:rPr>
        <w:t>Agrega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remoto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push → </w:t>
      </w:r>
      <w:proofErr w:type="spellStart"/>
      <w:r w:rsidRPr="00D5150F">
        <w:rPr>
          <w:sz w:val="28"/>
        </w:rPr>
        <w:t>Sube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cambios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push -u origin main → Primer push</w:t>
      </w:r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pull → Trae y </w:t>
      </w:r>
      <w:proofErr w:type="spellStart"/>
      <w:r w:rsidRPr="00D5150F">
        <w:rPr>
          <w:sz w:val="28"/>
        </w:rPr>
        <w:t>fusiona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cambios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fetch → Trae </w:t>
      </w:r>
      <w:proofErr w:type="spellStart"/>
      <w:r w:rsidRPr="00D5150F">
        <w:rPr>
          <w:sz w:val="28"/>
        </w:rPr>
        <w:t>cambios</w:t>
      </w:r>
      <w:proofErr w:type="spellEnd"/>
      <w:r w:rsidRPr="00D5150F">
        <w:rPr>
          <w:sz w:val="28"/>
        </w:rPr>
        <w:t xml:space="preserve"> sin </w:t>
      </w:r>
      <w:proofErr w:type="spellStart"/>
      <w:r w:rsidRPr="00D5150F">
        <w:rPr>
          <w:sz w:val="28"/>
        </w:rPr>
        <w:t>fusionar</w:t>
      </w:r>
      <w:proofErr w:type="spellEnd"/>
    </w:p>
    <w:p w:rsidR="00D5150F" w:rsidRPr="00D5150F" w:rsidRDefault="00D5150F" w:rsidP="00D5150F">
      <w:pPr>
        <w:pStyle w:val="Ttulo1"/>
        <w:rPr>
          <w:sz w:val="36"/>
        </w:rPr>
      </w:pPr>
      <w:r>
        <w:rPr>
          <w:sz w:val="36"/>
        </w:rPr>
        <w:t xml:space="preserve">8 - </w:t>
      </w:r>
      <w:proofErr w:type="spellStart"/>
      <w:r w:rsidRPr="00D5150F">
        <w:rPr>
          <w:sz w:val="36"/>
        </w:rPr>
        <w:t>Deshacer</w:t>
      </w:r>
      <w:proofErr w:type="spellEnd"/>
      <w:r w:rsidRPr="00D5150F">
        <w:rPr>
          <w:sz w:val="36"/>
        </w:rPr>
        <w:t xml:space="preserve"> </w:t>
      </w:r>
      <w:proofErr w:type="spellStart"/>
      <w:r w:rsidRPr="00D5150F">
        <w:rPr>
          <w:sz w:val="36"/>
        </w:rPr>
        <w:t>Cambios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reset --soft &lt;commit&gt; → </w:t>
      </w:r>
      <w:proofErr w:type="spellStart"/>
      <w:r w:rsidRPr="00D5150F">
        <w:rPr>
          <w:sz w:val="28"/>
        </w:rPr>
        <w:t>Deshace</w:t>
      </w:r>
      <w:proofErr w:type="spellEnd"/>
      <w:r w:rsidRPr="00D5150F">
        <w:rPr>
          <w:sz w:val="28"/>
        </w:rPr>
        <w:t xml:space="preserve"> commit </w:t>
      </w:r>
      <w:proofErr w:type="spellStart"/>
      <w:r w:rsidRPr="00D5150F">
        <w:rPr>
          <w:sz w:val="28"/>
        </w:rPr>
        <w:t>manteniendo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cambios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lastRenderedPageBreak/>
        <w:t>git</w:t>
      </w:r>
      <w:proofErr w:type="spellEnd"/>
      <w:r w:rsidRPr="00D5150F">
        <w:rPr>
          <w:sz w:val="28"/>
        </w:rPr>
        <w:t xml:space="preserve"> reset --hard &lt;commit&gt; → Elimina </w:t>
      </w:r>
      <w:proofErr w:type="spellStart"/>
      <w:r w:rsidRPr="00D5150F">
        <w:rPr>
          <w:sz w:val="28"/>
        </w:rPr>
        <w:t>cambios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revert &lt;commit&gt; → </w:t>
      </w:r>
      <w:proofErr w:type="spellStart"/>
      <w:r w:rsidRPr="00D5150F">
        <w:rPr>
          <w:sz w:val="28"/>
        </w:rPr>
        <w:t>Revierte</w:t>
      </w:r>
      <w:proofErr w:type="spellEnd"/>
      <w:r w:rsidRPr="00D5150F">
        <w:rPr>
          <w:sz w:val="28"/>
        </w:rPr>
        <w:t xml:space="preserve"> commit </w:t>
      </w:r>
      <w:proofErr w:type="spellStart"/>
      <w:r w:rsidRPr="00D5150F">
        <w:rPr>
          <w:sz w:val="28"/>
        </w:rPr>
        <w:t>creando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uno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nuevo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restore &lt;</w:t>
      </w:r>
      <w:proofErr w:type="spellStart"/>
      <w:r w:rsidRPr="00D5150F">
        <w:rPr>
          <w:sz w:val="28"/>
        </w:rPr>
        <w:t>archivo</w:t>
      </w:r>
      <w:proofErr w:type="spellEnd"/>
      <w:r w:rsidRPr="00D5150F">
        <w:rPr>
          <w:sz w:val="28"/>
        </w:rPr>
        <w:t xml:space="preserve">&gt; → </w:t>
      </w:r>
      <w:proofErr w:type="spellStart"/>
      <w:r w:rsidRPr="00D5150F">
        <w:rPr>
          <w:sz w:val="28"/>
        </w:rPr>
        <w:t>Restaura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archivo</w:t>
      </w:r>
      <w:proofErr w:type="spellEnd"/>
    </w:p>
    <w:p w:rsidR="00D5150F" w:rsidRPr="00D5150F" w:rsidRDefault="00D5150F" w:rsidP="00D5150F">
      <w:pPr>
        <w:pStyle w:val="Ttulo1"/>
        <w:rPr>
          <w:sz w:val="36"/>
        </w:rPr>
      </w:pPr>
      <w:r>
        <w:rPr>
          <w:sz w:val="36"/>
        </w:rPr>
        <w:t xml:space="preserve">9 - </w:t>
      </w:r>
      <w:r w:rsidRPr="00D5150F">
        <w:rPr>
          <w:sz w:val="36"/>
        </w:rPr>
        <w:t>Stash</w:t>
      </w:r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stash → </w:t>
      </w:r>
      <w:proofErr w:type="spellStart"/>
      <w:r w:rsidRPr="00D5150F">
        <w:rPr>
          <w:sz w:val="28"/>
        </w:rPr>
        <w:t>Guarda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cambios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temporalmente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stash list → </w:t>
      </w:r>
      <w:proofErr w:type="spellStart"/>
      <w:r w:rsidRPr="00D5150F">
        <w:rPr>
          <w:sz w:val="28"/>
        </w:rPr>
        <w:t>Lista</w:t>
      </w:r>
      <w:proofErr w:type="spellEnd"/>
      <w:r w:rsidRPr="00D5150F">
        <w:rPr>
          <w:sz w:val="28"/>
        </w:rPr>
        <w:t xml:space="preserve"> stashes</w:t>
      </w:r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stash pop → </w:t>
      </w:r>
      <w:proofErr w:type="spellStart"/>
      <w:r w:rsidRPr="00D5150F">
        <w:rPr>
          <w:sz w:val="28"/>
        </w:rPr>
        <w:t>Recupera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cambios</w:t>
      </w:r>
      <w:proofErr w:type="spellEnd"/>
    </w:p>
    <w:p w:rsidR="00D5150F" w:rsidRPr="00D5150F" w:rsidRDefault="00D5150F" w:rsidP="00D5150F">
      <w:pPr>
        <w:pStyle w:val="Ttulo1"/>
        <w:rPr>
          <w:sz w:val="36"/>
        </w:rPr>
      </w:pPr>
      <w:r>
        <w:rPr>
          <w:sz w:val="36"/>
        </w:rPr>
        <w:t xml:space="preserve">10 - </w:t>
      </w:r>
      <w:proofErr w:type="spellStart"/>
      <w:r w:rsidRPr="00D5150F">
        <w:rPr>
          <w:sz w:val="36"/>
        </w:rPr>
        <w:t>Avanzados</w:t>
      </w:r>
      <w:proofErr w:type="spellEnd"/>
      <w:r w:rsidRPr="00D5150F">
        <w:rPr>
          <w:sz w:val="36"/>
        </w:rPr>
        <w:t xml:space="preserve"> (DevOps / </w:t>
      </w:r>
      <w:proofErr w:type="spellStart"/>
      <w:r w:rsidRPr="00D5150F">
        <w:rPr>
          <w:sz w:val="36"/>
        </w:rPr>
        <w:t>Profesionales</w:t>
      </w:r>
      <w:proofErr w:type="spellEnd"/>
      <w:r w:rsidRPr="00D5150F">
        <w:rPr>
          <w:sz w:val="36"/>
        </w:rPr>
        <w:t>)</w:t>
      </w:r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rebase → </w:t>
      </w:r>
      <w:proofErr w:type="spellStart"/>
      <w:r w:rsidRPr="00D5150F">
        <w:rPr>
          <w:sz w:val="28"/>
        </w:rPr>
        <w:t>Reescribe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historial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cherry-pick &lt;commit&gt; → </w:t>
      </w:r>
      <w:proofErr w:type="spellStart"/>
      <w:r w:rsidRPr="00D5150F">
        <w:rPr>
          <w:sz w:val="28"/>
        </w:rPr>
        <w:t>Aplica</w:t>
      </w:r>
      <w:proofErr w:type="spellEnd"/>
      <w:r w:rsidRPr="00D5150F">
        <w:rPr>
          <w:sz w:val="28"/>
        </w:rPr>
        <w:t xml:space="preserve"> commit </w:t>
      </w:r>
      <w:proofErr w:type="spellStart"/>
      <w:r w:rsidRPr="00D5150F">
        <w:rPr>
          <w:sz w:val="28"/>
        </w:rPr>
        <w:t>específico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tag → </w:t>
      </w:r>
      <w:proofErr w:type="spellStart"/>
      <w:r w:rsidRPr="00D5150F">
        <w:rPr>
          <w:sz w:val="28"/>
        </w:rPr>
        <w:t>Crea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etiquetas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blame &lt;</w:t>
      </w:r>
      <w:proofErr w:type="spellStart"/>
      <w:r w:rsidRPr="00D5150F">
        <w:rPr>
          <w:sz w:val="28"/>
        </w:rPr>
        <w:t>archivo</w:t>
      </w:r>
      <w:proofErr w:type="spellEnd"/>
      <w:r w:rsidRPr="00D5150F">
        <w:rPr>
          <w:sz w:val="28"/>
        </w:rPr>
        <w:t xml:space="preserve">&gt; → </w:t>
      </w:r>
      <w:proofErr w:type="spellStart"/>
      <w:r w:rsidRPr="00D5150F">
        <w:rPr>
          <w:sz w:val="28"/>
        </w:rPr>
        <w:t>Muestra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autor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por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línea</w:t>
      </w:r>
      <w:proofErr w:type="spellEnd"/>
    </w:p>
    <w:p w:rsidR="00D5150F" w:rsidRPr="00D5150F" w:rsidRDefault="00D5150F" w:rsidP="00D5150F">
      <w:pPr>
        <w:rPr>
          <w:sz w:val="28"/>
        </w:rPr>
      </w:pPr>
      <w:proofErr w:type="spellStart"/>
      <w:r w:rsidRPr="00D5150F">
        <w:rPr>
          <w:sz w:val="28"/>
        </w:rPr>
        <w:t>git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reflog</w:t>
      </w:r>
      <w:proofErr w:type="spellEnd"/>
      <w:r w:rsidRPr="00D5150F">
        <w:rPr>
          <w:sz w:val="28"/>
        </w:rPr>
        <w:t xml:space="preserve"> → </w:t>
      </w:r>
      <w:proofErr w:type="spellStart"/>
      <w:r w:rsidRPr="00D5150F">
        <w:rPr>
          <w:sz w:val="28"/>
        </w:rPr>
        <w:t>Historial</w:t>
      </w:r>
      <w:proofErr w:type="spellEnd"/>
      <w:r w:rsidRPr="00D5150F">
        <w:rPr>
          <w:sz w:val="28"/>
        </w:rPr>
        <w:t xml:space="preserve"> de </w:t>
      </w:r>
      <w:proofErr w:type="spellStart"/>
      <w:r w:rsidRPr="00D5150F">
        <w:rPr>
          <w:sz w:val="28"/>
        </w:rPr>
        <w:t>movimientos</w:t>
      </w:r>
      <w:proofErr w:type="spellEnd"/>
      <w:r w:rsidRPr="00D5150F">
        <w:rPr>
          <w:sz w:val="28"/>
        </w:rPr>
        <w:t xml:space="preserve"> </w:t>
      </w:r>
      <w:proofErr w:type="spellStart"/>
      <w:r w:rsidRPr="00D5150F">
        <w:rPr>
          <w:sz w:val="28"/>
        </w:rPr>
        <w:t>internos</w:t>
      </w:r>
      <w:proofErr w:type="spellEnd"/>
    </w:p>
    <w:p w:rsidR="00C56FA5" w:rsidRPr="00867D89" w:rsidRDefault="00D5150F">
      <w:pPr>
        <w:pStyle w:val="Ttulo1"/>
        <w:rPr>
          <w:sz w:val="36"/>
        </w:rPr>
      </w:pPr>
      <w:r>
        <w:rPr>
          <w:sz w:val="36"/>
        </w:rPr>
        <w:t>11 -</w:t>
      </w:r>
      <w:r w:rsidR="005665B6" w:rsidRPr="00867D89">
        <w:rPr>
          <w:sz w:val="36"/>
        </w:rPr>
        <w:t xml:space="preserve"> </w:t>
      </w:r>
      <w:proofErr w:type="spellStart"/>
      <w:r w:rsidR="005665B6" w:rsidRPr="00867D89">
        <w:rPr>
          <w:sz w:val="36"/>
        </w:rPr>
        <w:t>Buenas</w:t>
      </w:r>
      <w:proofErr w:type="spellEnd"/>
      <w:r w:rsidR="005665B6" w:rsidRPr="00867D89">
        <w:rPr>
          <w:sz w:val="36"/>
        </w:rPr>
        <w:t xml:space="preserve"> </w:t>
      </w:r>
      <w:proofErr w:type="spellStart"/>
      <w:r w:rsidR="005665B6" w:rsidRPr="00867D89">
        <w:rPr>
          <w:sz w:val="36"/>
        </w:rPr>
        <w:t>Prácticas</w:t>
      </w:r>
      <w:proofErr w:type="spellEnd"/>
    </w:p>
    <w:p w:rsidR="00C56FA5" w:rsidRPr="00867D89" w:rsidRDefault="005665B6">
      <w:pPr>
        <w:rPr>
          <w:sz w:val="28"/>
        </w:rPr>
      </w:pPr>
      <w:r w:rsidRPr="00867D89">
        <w:rPr>
          <w:sz w:val="28"/>
        </w:rPr>
        <w:t>Hacer commits pequeños y claros.</w:t>
      </w:r>
    </w:p>
    <w:p w:rsidR="00C56FA5" w:rsidRPr="00867D89" w:rsidRDefault="005665B6">
      <w:pPr>
        <w:rPr>
          <w:sz w:val="28"/>
        </w:rPr>
      </w:pPr>
      <w:r w:rsidRPr="00867D89">
        <w:rPr>
          <w:sz w:val="28"/>
        </w:rPr>
        <w:t>Usar ramas para nuevas funcionalidades.</w:t>
      </w:r>
    </w:p>
    <w:p w:rsidR="00C56FA5" w:rsidRPr="00867D89" w:rsidRDefault="005665B6">
      <w:pPr>
        <w:rPr>
          <w:sz w:val="28"/>
        </w:rPr>
      </w:pPr>
      <w:r w:rsidRPr="00867D89">
        <w:rPr>
          <w:sz w:val="28"/>
        </w:rPr>
        <w:t>Hacer pull antes de push.</w:t>
      </w:r>
    </w:p>
    <w:p w:rsidR="00C56FA5" w:rsidRPr="00867D89" w:rsidRDefault="005665B6">
      <w:pPr>
        <w:rPr>
          <w:sz w:val="28"/>
        </w:rPr>
      </w:pPr>
      <w:r w:rsidRPr="00867D89">
        <w:rPr>
          <w:sz w:val="28"/>
        </w:rPr>
        <w:t>No usar reset --hard sin entenderlo.</w:t>
      </w:r>
    </w:p>
    <w:p w:rsidR="00C56FA5" w:rsidRPr="00867D89" w:rsidRDefault="00D5150F">
      <w:pPr>
        <w:pStyle w:val="Ttulo1"/>
        <w:rPr>
          <w:sz w:val="36"/>
        </w:rPr>
      </w:pPr>
      <w:r>
        <w:rPr>
          <w:sz w:val="36"/>
        </w:rPr>
        <w:t>12 -</w:t>
      </w:r>
      <w:r w:rsidR="005665B6" w:rsidRPr="00867D89">
        <w:rPr>
          <w:sz w:val="36"/>
        </w:rPr>
        <w:t xml:space="preserve"> </w:t>
      </w:r>
      <w:proofErr w:type="spellStart"/>
      <w:r w:rsidR="005665B6" w:rsidRPr="00867D89">
        <w:rPr>
          <w:sz w:val="36"/>
        </w:rPr>
        <w:t>Ejemplo</w:t>
      </w:r>
      <w:proofErr w:type="spellEnd"/>
      <w:r w:rsidR="005665B6" w:rsidRPr="00867D89">
        <w:rPr>
          <w:sz w:val="36"/>
        </w:rPr>
        <w:t xml:space="preserve"> </w:t>
      </w:r>
      <w:proofErr w:type="spellStart"/>
      <w:r w:rsidR="005665B6" w:rsidRPr="00867D89">
        <w:rPr>
          <w:sz w:val="36"/>
        </w:rPr>
        <w:t>Completo</w:t>
      </w:r>
      <w:proofErr w:type="spellEnd"/>
    </w:p>
    <w:p w:rsidR="00C56FA5" w:rsidRPr="00867D89" w:rsidRDefault="005665B6">
      <w:pPr>
        <w:rPr>
          <w:sz w:val="28"/>
        </w:rPr>
      </w:pPr>
      <w:r w:rsidRPr="00867D89">
        <w:rPr>
          <w:sz w:val="28"/>
        </w:rPr>
        <w:t>git init</w:t>
      </w:r>
    </w:p>
    <w:p w:rsidR="00C56FA5" w:rsidRPr="00867D89" w:rsidRDefault="005665B6">
      <w:pPr>
        <w:rPr>
          <w:sz w:val="28"/>
        </w:rPr>
      </w:pPr>
      <w:r w:rsidRPr="00867D89">
        <w:rPr>
          <w:sz w:val="28"/>
        </w:rPr>
        <w:t>git add .</w:t>
      </w:r>
    </w:p>
    <w:p w:rsidR="00C56FA5" w:rsidRPr="00867D89" w:rsidRDefault="005665B6">
      <w:pPr>
        <w:rPr>
          <w:sz w:val="28"/>
        </w:rPr>
      </w:pPr>
      <w:r w:rsidRPr="00867D89">
        <w:rPr>
          <w:sz w:val="28"/>
        </w:rPr>
        <w:lastRenderedPageBreak/>
        <w:t>git commit -m 'primer commit'</w:t>
      </w:r>
    </w:p>
    <w:p w:rsidR="00C56FA5" w:rsidRPr="00867D89" w:rsidRDefault="005665B6">
      <w:pPr>
        <w:rPr>
          <w:sz w:val="28"/>
        </w:rPr>
      </w:pPr>
      <w:r w:rsidRPr="00867D89">
        <w:rPr>
          <w:sz w:val="28"/>
        </w:rPr>
        <w:t>git remote add origin &lt;url&gt;</w:t>
      </w:r>
    </w:p>
    <w:p w:rsidR="00C56FA5" w:rsidRDefault="005665B6">
      <w:pPr>
        <w:rPr>
          <w:sz w:val="28"/>
        </w:rPr>
      </w:pPr>
      <w:r w:rsidRPr="00867D89">
        <w:rPr>
          <w:sz w:val="28"/>
        </w:rPr>
        <w:t>git push -u origin main</w:t>
      </w:r>
    </w:p>
    <w:p w:rsidR="00867D89" w:rsidRDefault="00867D89">
      <w:pPr>
        <w:rPr>
          <w:sz w:val="28"/>
        </w:rPr>
      </w:pPr>
    </w:p>
    <w:p w:rsidR="00867D89" w:rsidRPr="005665B6" w:rsidRDefault="00867D89" w:rsidP="00867D89">
      <w:pPr>
        <w:pStyle w:val="Ttulo2"/>
        <w:rPr>
          <w:sz w:val="36"/>
        </w:rPr>
      </w:pPr>
      <w:r w:rsidRPr="005665B6">
        <w:rPr>
          <w:sz w:val="36"/>
        </w:rPr>
        <w:t>Staging Area (</w:t>
      </w:r>
      <w:proofErr w:type="spellStart"/>
      <w:r w:rsidRPr="005665B6">
        <w:rPr>
          <w:sz w:val="36"/>
        </w:rPr>
        <w:t>Área</w:t>
      </w:r>
      <w:proofErr w:type="spellEnd"/>
      <w:r w:rsidRPr="005665B6">
        <w:rPr>
          <w:sz w:val="36"/>
        </w:rPr>
        <w:t xml:space="preserve"> de </w:t>
      </w:r>
      <w:proofErr w:type="spellStart"/>
      <w:r w:rsidRPr="005665B6">
        <w:rPr>
          <w:sz w:val="36"/>
        </w:rPr>
        <w:t>Preparación</w:t>
      </w:r>
      <w:proofErr w:type="spellEnd"/>
      <w:r w:rsidRPr="005665B6">
        <w:rPr>
          <w:sz w:val="36"/>
        </w:rPr>
        <w:t>)</w:t>
      </w:r>
    </w:p>
    <w:p w:rsidR="00867D89" w:rsidRPr="005665B6" w:rsidRDefault="00867D89" w:rsidP="00867D89">
      <w:pPr>
        <w:pStyle w:val="NormalWeb"/>
        <w:rPr>
          <w:rFonts w:asciiTheme="minorHAnsi" w:hAnsiTheme="minorHAnsi"/>
          <w:sz w:val="28"/>
          <w:szCs w:val="22"/>
        </w:rPr>
      </w:pPr>
      <w:r w:rsidRPr="005665B6">
        <w:rPr>
          <w:rFonts w:asciiTheme="minorHAnsi" w:hAnsiTheme="minorHAnsi"/>
          <w:sz w:val="28"/>
          <w:szCs w:val="22"/>
        </w:rPr>
        <w:t xml:space="preserve">El </w:t>
      </w:r>
      <w:r w:rsidRPr="005665B6">
        <w:rPr>
          <w:rStyle w:val="Textoennegrita"/>
          <w:rFonts w:asciiTheme="minorHAnsi" w:hAnsiTheme="minorHAnsi"/>
          <w:sz w:val="28"/>
          <w:szCs w:val="22"/>
        </w:rPr>
        <w:t xml:space="preserve">Staging </w:t>
      </w:r>
      <w:proofErr w:type="spellStart"/>
      <w:r w:rsidRPr="005665B6">
        <w:rPr>
          <w:rStyle w:val="Textoennegrita"/>
          <w:rFonts w:asciiTheme="minorHAnsi" w:hAnsiTheme="minorHAnsi"/>
          <w:sz w:val="28"/>
          <w:szCs w:val="22"/>
        </w:rPr>
        <w:t>Area</w:t>
      </w:r>
      <w:proofErr w:type="spellEnd"/>
      <w:r w:rsidRPr="005665B6">
        <w:rPr>
          <w:rFonts w:asciiTheme="minorHAnsi" w:hAnsiTheme="minorHAnsi"/>
          <w:sz w:val="28"/>
          <w:szCs w:val="22"/>
        </w:rPr>
        <w:t xml:space="preserve"> es una etapa intermedia entre los cambios que hacemos en los archivos y el momento en que los guardamos definitivamente en el repositorio mediante un </w:t>
      </w:r>
      <w:proofErr w:type="spellStart"/>
      <w:r w:rsidRPr="005665B6">
        <w:rPr>
          <w:rFonts w:asciiTheme="minorHAnsi" w:hAnsiTheme="minorHAnsi"/>
          <w:sz w:val="28"/>
          <w:szCs w:val="22"/>
        </w:rPr>
        <w:t>commit</w:t>
      </w:r>
      <w:proofErr w:type="spellEnd"/>
      <w:r w:rsidRPr="005665B6">
        <w:rPr>
          <w:rFonts w:asciiTheme="minorHAnsi" w:hAnsiTheme="minorHAnsi"/>
          <w:sz w:val="28"/>
          <w:szCs w:val="22"/>
        </w:rPr>
        <w:t>.</w:t>
      </w:r>
    </w:p>
    <w:p w:rsidR="00867D89" w:rsidRDefault="00867D89" w:rsidP="00867D89">
      <w:pPr>
        <w:pStyle w:val="NormalWeb"/>
        <w:rPr>
          <w:rFonts w:asciiTheme="minorHAnsi" w:hAnsiTheme="minorHAnsi"/>
          <w:sz w:val="28"/>
          <w:szCs w:val="22"/>
        </w:rPr>
      </w:pPr>
      <w:r w:rsidRPr="005665B6">
        <w:rPr>
          <w:rFonts w:asciiTheme="minorHAnsi" w:hAnsiTheme="minorHAnsi"/>
          <w:sz w:val="28"/>
          <w:szCs w:val="22"/>
        </w:rPr>
        <w:t>Es como una “zona de selección” donde decidimos qué cambios queremos guardar.</w:t>
      </w:r>
    </w:p>
    <w:p w:rsidR="005665B6" w:rsidRPr="005665B6" w:rsidRDefault="005665B6" w:rsidP="00867D89">
      <w:pPr>
        <w:pStyle w:val="NormalWeb"/>
        <w:rPr>
          <w:rFonts w:asciiTheme="minorHAnsi" w:hAnsiTheme="minorHAnsi"/>
          <w:sz w:val="28"/>
          <w:szCs w:val="22"/>
        </w:rPr>
      </w:pPr>
      <w:r w:rsidRPr="005665B6">
        <w:rPr>
          <w:rFonts w:asciiTheme="minorHAnsi" w:hAnsiTheme="minorHAnsi"/>
          <w:noProof/>
          <w:sz w:val="28"/>
          <w:szCs w:val="22"/>
        </w:rPr>
        <w:drawing>
          <wp:inline distT="0" distB="0" distL="0" distR="0" wp14:anchorId="3789D4BD" wp14:editId="7E9C73F4">
            <wp:extent cx="5486400" cy="4381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D89" w:rsidRPr="00867D89" w:rsidRDefault="00867D89">
      <w:pPr>
        <w:rPr>
          <w:sz w:val="28"/>
        </w:rPr>
      </w:pPr>
    </w:p>
    <w:sectPr w:rsidR="00867D89" w:rsidRPr="00867D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5B6"/>
    <w:rsid w:val="00867D89"/>
    <w:rsid w:val="00AA1D8D"/>
    <w:rsid w:val="00B47730"/>
    <w:rsid w:val="00C56FA5"/>
    <w:rsid w:val="00CB0664"/>
    <w:rsid w:val="00D515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5849F4"/>
  <w14:defaultImageDpi w14:val="300"/>
  <w15:docId w15:val="{A739DBA4-CC1C-489E-A582-733A02BF1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67D8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67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7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-scm.com/install/windo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297A4B-98EB-45FB-99A7-59F170088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423</Words>
  <Characters>2330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Politi</cp:lastModifiedBy>
  <cp:revision>3</cp:revision>
  <dcterms:created xsi:type="dcterms:W3CDTF">2026-04-20T02:02:00Z</dcterms:created>
  <dcterms:modified xsi:type="dcterms:W3CDTF">2026-04-20T02:22:00Z</dcterms:modified>
  <cp:category/>
</cp:coreProperties>
</file>